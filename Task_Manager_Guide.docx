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FastAPI Task Manager — Complete File Guide</w:t>
      </w:r>
    </w:p>
    <w:p>
      <w:r>
        <w:t>This document explains every file in the project, what it does, the concepts used, and how they all connect together.</w:t>
      </w:r>
    </w:p>
    <w:p/>
    <w:p>
      <w:pPr>
        <w:pStyle w:val="Heading1"/>
      </w:pPr>
      <w:r>
        <w:t>Project Overview</w:t>
      </w:r>
    </w:p>
    <w:p>
      <w:r>
        <w:t>This is a full-stack Task Manager application. The backend is written in Python using FastAPI. The frontend is plain HTML, CSS, and JavaScript. They communicate over HTTP using a REST API.</w:t>
      </w:r>
    </w:p>
    <w:p/>
    <w:p>
      <w:pPr>
        <w:ind w:left="576"/>
      </w:pPr>
      <w:r>
        <w:rPr>
          <w:rFonts w:ascii="Courier New" w:hAnsi="Courier New"/>
          <w:color w:val="1E3A5F"/>
          <w:sz w:val="18"/>
        </w:rPr>
        <w:t>main.py              ← starts the server</w:t>
      </w:r>
    </w:p>
    <w:p>
      <w:pPr>
        <w:ind w:left="576"/>
      </w:pPr>
      <w:r>
        <w:rPr>
          <w:rFonts w:ascii="Courier New" w:hAnsi="Courier New"/>
          <w:color w:val="1E3A5F"/>
          <w:sz w:val="18"/>
        </w:rPr>
        <w:t>app/</w:t>
      </w:r>
    </w:p>
    <w:p>
      <w:pPr>
        <w:ind w:left="576"/>
      </w:pPr>
      <w:r>
        <w:rPr>
          <w:rFonts w:ascii="Courier New" w:hAnsi="Courier New"/>
          <w:color w:val="1E3A5F"/>
          <w:sz w:val="18"/>
        </w:rPr>
        <w:t xml:space="preserve">  main.py            ← creates the FastAPI app</w:t>
      </w:r>
    </w:p>
    <w:p>
      <w:pPr>
        <w:ind w:left="576"/>
      </w:pPr>
      <w:r>
        <w:rPr>
          <w:rFonts w:ascii="Courier New" w:hAnsi="Courier New"/>
          <w:color w:val="1E3A5F"/>
          <w:sz w:val="18"/>
        </w:rPr>
        <w:t xml:space="preserve">  database.py        ← connects to the database</w:t>
      </w:r>
    </w:p>
    <w:p>
      <w:pPr>
        <w:ind w:left="576"/>
      </w:pPr>
      <w:r>
        <w:rPr>
          <w:rFonts w:ascii="Courier New" w:hAnsi="Courier New"/>
          <w:color w:val="1E3A5F"/>
          <w:sz w:val="18"/>
        </w:rPr>
        <w:t xml:space="preserve">  models.py          ← defines database tables</w:t>
      </w:r>
    </w:p>
    <w:p>
      <w:pPr>
        <w:ind w:left="576"/>
      </w:pPr>
      <w:r>
        <w:rPr>
          <w:rFonts w:ascii="Courier New" w:hAnsi="Courier New"/>
          <w:color w:val="1E3A5F"/>
          <w:sz w:val="18"/>
        </w:rPr>
        <w:t xml:space="preserve">  schemas.py         ← defines request/response data shapes</w:t>
      </w:r>
    </w:p>
    <w:p>
      <w:pPr>
        <w:ind w:left="576"/>
      </w:pPr>
      <w:r>
        <w:rPr>
          <w:rFonts w:ascii="Courier New" w:hAnsi="Courier New"/>
          <w:color w:val="1E3A5F"/>
          <w:sz w:val="18"/>
        </w:rPr>
        <w:t xml:space="preserve">  auth.py            ← handles passwords &amp; login tokens</w:t>
      </w:r>
    </w:p>
    <w:p>
      <w:pPr>
        <w:ind w:left="576"/>
      </w:pPr>
      <w:r>
        <w:rPr>
          <w:rFonts w:ascii="Courier New" w:hAnsi="Courier New"/>
          <w:color w:val="1E3A5F"/>
          <w:sz w:val="18"/>
        </w:rPr>
        <w:t xml:space="preserve">  routers/</w:t>
      </w:r>
    </w:p>
    <w:p>
      <w:pPr>
        <w:ind w:left="576"/>
      </w:pPr>
      <w:r>
        <w:rPr>
          <w:rFonts w:ascii="Courier New" w:hAnsi="Courier New"/>
          <w:color w:val="1E3A5F"/>
          <w:sz w:val="18"/>
        </w:rPr>
        <w:t xml:space="preserve">    auth.py          ← register &amp; login endpoints</w:t>
      </w:r>
    </w:p>
    <w:p>
      <w:pPr>
        <w:ind w:left="576"/>
      </w:pPr>
      <w:r>
        <w:rPr>
          <w:rFonts w:ascii="Courier New" w:hAnsi="Courier New"/>
          <w:color w:val="1E3A5F"/>
          <w:sz w:val="18"/>
        </w:rPr>
        <w:t xml:space="preserve">    tasks.py         ← task CRUD endpoints</w:t>
      </w:r>
    </w:p>
    <w:p>
      <w:pPr>
        <w:ind w:left="576"/>
      </w:pPr>
      <w:r>
        <w:rPr>
          <w:rFonts w:ascii="Courier New" w:hAnsi="Courier New"/>
          <w:color w:val="1E3A5F"/>
          <w:sz w:val="18"/>
        </w:rPr>
        <w:t>frontend/</w:t>
      </w:r>
    </w:p>
    <w:p>
      <w:pPr>
        <w:ind w:left="576"/>
      </w:pPr>
      <w:r>
        <w:rPr>
          <w:rFonts w:ascii="Courier New" w:hAnsi="Courier New"/>
          <w:color w:val="1E3A5F"/>
          <w:sz w:val="18"/>
        </w:rPr>
        <w:t xml:space="preserve">  index.html         ← the webpage</w:t>
      </w:r>
    </w:p>
    <w:p>
      <w:pPr>
        <w:ind w:left="576"/>
      </w:pPr>
      <w:r>
        <w:rPr>
          <w:rFonts w:ascii="Courier New" w:hAnsi="Courier New"/>
          <w:color w:val="1E3A5F"/>
          <w:sz w:val="18"/>
        </w:rPr>
        <w:t xml:space="preserve">  style.css          ← visual styling</w:t>
      </w:r>
    </w:p>
    <w:p>
      <w:pPr>
        <w:ind w:left="576"/>
      </w:pPr>
      <w:r>
        <w:rPr>
          <w:rFonts w:ascii="Courier New" w:hAnsi="Courier New"/>
          <w:color w:val="1E3A5F"/>
          <w:sz w:val="18"/>
        </w:rPr>
        <w:t xml:space="preserve">  app.js             ← browser logic (buttons, API calls)</w:t>
      </w:r>
    </w:p>
    <w:p/>
    <w:p>
      <w:pPr>
        <w:pStyle w:val="Heading1"/>
      </w:pPr>
      <w:r>
        <w:t>1. main.py — The Server Starter</w:t>
      </w:r>
    </w:p>
    <w:p>
      <w:r>
        <w:t>What it does: This is the entry point. When you run "python main.py", it starts Uvicorn — a web server that listens on port 8000.</w:t>
      </w:r>
    </w:p>
    <w:p/>
    <w:p>
      <w:pPr>
        <w:ind w:left="576"/>
      </w:pPr>
      <w:r>
        <w:rPr>
          <w:rFonts w:ascii="Courier New" w:hAnsi="Courier New"/>
          <w:color w:val="1E3A5F"/>
          <w:sz w:val="18"/>
        </w:rPr>
        <w:t>import uvicorn</w:t>
      </w:r>
    </w:p>
    <w:p>
      <w:pPr>
        <w:ind w:left="576"/>
      </w:pPr>
      <w:r>
        <w:rPr>
          <w:rFonts w:ascii="Courier New" w:hAnsi="Courier New"/>
          <w:color w:val="1E3A5F"/>
          <w:sz w:val="18"/>
        </w:rPr>
      </w:r>
    </w:p>
    <w:p>
      <w:pPr>
        <w:ind w:left="576"/>
      </w:pPr>
      <w:r>
        <w:rPr>
          <w:rFonts w:ascii="Courier New" w:hAnsi="Courier New"/>
          <w:color w:val="1E3A5F"/>
          <w:sz w:val="18"/>
        </w:rPr>
        <w:t>if __name__ == "__main__":</w:t>
      </w:r>
    </w:p>
    <w:p>
      <w:pPr>
        <w:ind w:left="576"/>
      </w:pPr>
      <w:r>
        <w:rPr>
          <w:rFonts w:ascii="Courier New" w:hAnsi="Courier New"/>
          <w:color w:val="1E3A5F"/>
          <w:sz w:val="18"/>
        </w:rPr>
        <w:t xml:space="preserve">    uvicorn.run("app.main:app", host="0.0.0.0", port=8000, reload=True)</w:t>
      </w:r>
    </w:p>
    <w:p/>
    <w:p>
      <w:pPr>
        <w:pStyle w:val="Heading2"/>
      </w:pPr>
      <w:r>
        <w:t>Concepts</w:t>
      </w:r>
    </w:p>
    <w:p>
      <w:pPr>
        <w:ind w:left="432"/>
      </w:pPr>
      <w:r>
        <w:rPr>
          <w:b/>
        </w:rPr>
        <w:t xml:space="preserve">uvicorn — </w:t>
      </w:r>
      <w:r>
        <w:t>The ASGI web server that runs FastAPI apps — similar to Apache or Nginx but designed for async Python.</w:t>
      </w:r>
    </w:p>
    <w:p>
      <w:pPr>
        <w:ind w:left="432"/>
      </w:pPr>
      <w:r>
        <w:rPr>
          <w:b/>
        </w:rPr>
        <w:t xml:space="preserve">host="0.0.0.0" — </w:t>
      </w:r>
      <w:r>
        <w:t>Listen on all network interfaces, not just localhost.</w:t>
      </w:r>
    </w:p>
    <w:p>
      <w:pPr>
        <w:ind w:left="432"/>
      </w:pPr>
      <w:r>
        <w:rPr>
          <w:b/>
        </w:rPr>
        <w:t xml:space="preserve">reload=True — </w:t>
      </w:r>
      <w:r>
        <w:t>Auto-restarts the server whenever you save a file. Used in development only.</w:t>
      </w:r>
    </w:p>
    <w:p>
      <w:pPr>
        <w:ind w:left="432"/>
      </w:pPr>
      <w:r>
        <w:rPr>
          <w:b/>
        </w:rPr>
        <w:t xml:space="preserve">"app.main:app" — </w:t>
      </w:r>
      <w:r>
        <w:t>Tells uvicorn: go into the app folder, open main.py, and use the variable called app.</w:t>
      </w:r>
    </w:p>
    <w:p/>
    <w:p>
      <w:pPr>
        <w:pStyle w:val="Heading1"/>
      </w:pPr>
      <w:r>
        <w:t>2. app/main.py — The FastAPI Application</w:t>
      </w:r>
    </w:p>
    <w:p>
      <w:r>
        <w:t>What it does: Creates the actual FastAPI application object and wires all the pieces together — middleware, routers, and static file serving.</w:t>
      </w:r>
    </w:p>
    <w:p/>
    <w:p>
      <w:pPr>
        <w:ind w:left="576"/>
      </w:pPr>
      <w:r>
        <w:rPr>
          <w:rFonts w:ascii="Courier New" w:hAnsi="Courier New"/>
          <w:color w:val="1E3A5F"/>
          <w:sz w:val="18"/>
        </w:rPr>
        <w:t>Base.metadata.create_all(bind=engine)   # auto-create DB tables</w:t>
      </w:r>
    </w:p>
    <w:p>
      <w:pPr>
        <w:ind w:left="576"/>
      </w:pPr>
      <w:r>
        <w:rPr>
          <w:rFonts w:ascii="Courier New" w:hAnsi="Courier New"/>
          <w:color w:val="1E3A5F"/>
          <w:sz w:val="18"/>
        </w:rPr>
        <w:t>app = FastAPI(title="Task Manager")</w:t>
      </w:r>
    </w:p>
    <w:p>
      <w:pPr>
        <w:ind w:left="576"/>
      </w:pPr>
      <w:r>
        <w:rPr>
          <w:rFonts w:ascii="Courier New" w:hAnsi="Courier New"/>
          <w:color w:val="1E3A5F"/>
          <w:sz w:val="18"/>
        </w:rPr>
      </w:r>
    </w:p>
    <w:p>
      <w:pPr>
        <w:ind w:left="576"/>
      </w:pPr>
      <w:r>
        <w:rPr>
          <w:rFonts w:ascii="Courier New" w:hAnsi="Courier New"/>
          <w:color w:val="1E3A5F"/>
          <w:sz w:val="18"/>
        </w:rPr>
        <w:t>app.add_middleware(CORSMiddleware, ...)</w:t>
      </w:r>
    </w:p>
    <w:p>
      <w:pPr>
        <w:ind w:left="576"/>
      </w:pPr>
      <w:r>
        <w:rPr>
          <w:rFonts w:ascii="Courier New" w:hAnsi="Courier New"/>
          <w:color w:val="1E3A5F"/>
          <w:sz w:val="18"/>
        </w:rPr>
        <w:t>app.include_router(auth.router)</w:t>
      </w:r>
    </w:p>
    <w:p>
      <w:pPr>
        <w:ind w:left="576"/>
      </w:pPr>
      <w:r>
        <w:rPr>
          <w:rFonts w:ascii="Courier New" w:hAnsi="Courier New"/>
          <w:color w:val="1E3A5F"/>
          <w:sz w:val="18"/>
        </w:rPr>
        <w:t>app.include_router(tasks.router)</w:t>
      </w:r>
    </w:p>
    <w:p>
      <w:pPr>
        <w:ind w:left="576"/>
      </w:pPr>
      <w:r>
        <w:rPr>
          <w:rFonts w:ascii="Courier New" w:hAnsi="Courier New"/>
          <w:color w:val="1E3A5F"/>
          <w:sz w:val="18"/>
        </w:rPr>
        <w:t>app.mount("/", StaticFiles(directory="frontend", html=True))</w:t>
      </w:r>
    </w:p>
    <w:p/>
    <w:p>
      <w:pPr>
        <w:pStyle w:val="Heading2"/>
      </w:pPr>
      <w:r>
        <w:t>Concepts</w:t>
      </w:r>
    </w:p>
    <w:p>
      <w:pPr>
        <w:ind w:left="432"/>
      </w:pPr>
      <w:r>
        <w:rPr>
          <w:b/>
        </w:rPr>
        <w:t xml:space="preserve">FastAPI() — </w:t>
      </w:r>
      <w:r>
        <w:t>Creates the main application object. Everything is attached to this.</w:t>
      </w:r>
    </w:p>
    <w:p>
      <w:pPr>
        <w:ind w:left="432"/>
      </w:pPr>
      <w:r>
        <w:rPr>
          <w:b/>
        </w:rPr>
        <w:t xml:space="preserve">Base.metadata.create_all() — </w:t>
      </w:r>
      <w:r>
        <w:t>Reads your Python model classes and creates the matching tables in the SQLite database automatically on startup if they do not exist yet.</w:t>
      </w:r>
    </w:p>
    <w:p>
      <w:pPr>
        <w:ind w:left="432"/>
      </w:pPr>
      <w:r>
        <w:rPr>
          <w:b/>
        </w:rPr>
        <w:t xml:space="preserve">CORS Middleware — </w:t>
      </w:r>
      <w:r>
        <w:t>Browsers block JavaScript from calling APIs on different domains by default. CORS (Cross-Origin Resource Sharing) middleware adds HTTP headers that tell the browser "this API is safe to call."</w:t>
      </w:r>
    </w:p>
    <w:p>
      <w:pPr>
        <w:ind w:left="432"/>
      </w:pPr>
      <w:r>
        <w:rPr>
          <w:b/>
        </w:rPr>
        <w:t xml:space="preserve">include_router() — </w:t>
      </w:r>
      <w:r>
        <w:t>Attaches a group of related routes from another file. Keeps code clean and organized instead of putting all URLs in one file.</w:t>
      </w:r>
    </w:p>
    <w:p>
      <w:pPr>
        <w:ind w:left="432"/>
      </w:pPr>
      <w:r>
        <w:rPr>
          <w:b/>
        </w:rPr>
        <w:t xml:space="preserve">StaticFiles — </w:t>
      </w:r>
      <w:r>
        <w:t>Serves the frontend/ folder as a static website so you can open http://localhost:8000 and see the HTML page in your browser.</w:t>
      </w:r>
    </w:p>
    <w:p/>
    <w:p>
      <w:pPr>
        <w:pStyle w:val="Heading1"/>
      </w:pPr>
      <w:r>
        <w:t>3. app/database.py — The Database Connection</w:t>
      </w:r>
    </w:p>
    <w:p>
      <w:r>
        <w:t>What it does: Sets up the connection to the SQLite database file (tasks.db) and provides a reusable database session for every request.</w:t>
      </w:r>
    </w:p>
    <w:p/>
    <w:p>
      <w:pPr>
        <w:ind w:left="576"/>
      </w:pPr>
      <w:r>
        <w:rPr>
          <w:rFonts w:ascii="Courier New" w:hAnsi="Courier New"/>
          <w:color w:val="1E3A5F"/>
          <w:sz w:val="18"/>
        </w:rPr>
        <w:t>DATABASE_URL = os.getenv("DATABASE_URL", "sqlite:///./tasks.db")</w:t>
      </w:r>
    </w:p>
    <w:p>
      <w:pPr>
        <w:ind w:left="576"/>
      </w:pPr>
      <w:r>
        <w:rPr>
          <w:rFonts w:ascii="Courier New" w:hAnsi="Courier New"/>
          <w:color w:val="1E3A5F"/>
          <w:sz w:val="18"/>
        </w:rPr>
        <w:t>engine = create_engine(DATABASE_URL, connect_args={"check_same_thread": False})</w:t>
      </w:r>
    </w:p>
    <w:p>
      <w:pPr>
        <w:ind w:left="576"/>
      </w:pPr>
      <w:r>
        <w:rPr>
          <w:rFonts w:ascii="Courier New" w:hAnsi="Courier New"/>
          <w:color w:val="1E3A5F"/>
          <w:sz w:val="18"/>
        </w:rPr>
        <w:t>SessionLocal = sessionmaker(autocommit=False, autoflush=False, bind=engine)</w:t>
      </w:r>
    </w:p>
    <w:p>
      <w:pPr>
        <w:ind w:left="576"/>
      </w:pPr>
      <w:r>
        <w:rPr>
          <w:rFonts w:ascii="Courier New" w:hAnsi="Courier New"/>
          <w:color w:val="1E3A5F"/>
          <w:sz w:val="18"/>
        </w:rPr>
        <w:t>Base = declarative_base()</w:t>
      </w:r>
    </w:p>
    <w:p>
      <w:pPr>
        <w:ind w:left="576"/>
      </w:pPr>
      <w:r>
        <w:rPr>
          <w:rFonts w:ascii="Courier New" w:hAnsi="Courier New"/>
          <w:color w:val="1E3A5F"/>
          <w:sz w:val="18"/>
        </w:rPr>
      </w:r>
    </w:p>
    <w:p>
      <w:pPr>
        <w:ind w:left="576"/>
      </w:pPr>
      <w:r>
        <w:rPr>
          <w:rFonts w:ascii="Courier New" w:hAnsi="Courier New"/>
          <w:color w:val="1E3A5F"/>
          <w:sz w:val="18"/>
        </w:rPr>
        <w:t>def get_db():</w:t>
      </w:r>
    </w:p>
    <w:p>
      <w:pPr>
        <w:ind w:left="576"/>
      </w:pPr>
      <w:r>
        <w:rPr>
          <w:rFonts w:ascii="Courier New" w:hAnsi="Courier New"/>
          <w:color w:val="1E3A5F"/>
          <w:sz w:val="18"/>
        </w:rPr>
        <w:t xml:space="preserve">    db = SessionLocal()</w:t>
      </w:r>
    </w:p>
    <w:p>
      <w:pPr>
        <w:ind w:left="576"/>
      </w:pPr>
      <w:r>
        <w:rPr>
          <w:rFonts w:ascii="Courier New" w:hAnsi="Courier New"/>
          <w:color w:val="1E3A5F"/>
          <w:sz w:val="18"/>
        </w:rPr>
        <w:t xml:space="preserve">    try:</w:t>
      </w:r>
    </w:p>
    <w:p>
      <w:pPr>
        <w:ind w:left="576"/>
      </w:pPr>
      <w:r>
        <w:rPr>
          <w:rFonts w:ascii="Courier New" w:hAnsi="Courier New"/>
          <w:color w:val="1E3A5F"/>
          <w:sz w:val="18"/>
        </w:rPr>
        <w:t xml:space="preserve">        yield db</w:t>
      </w:r>
    </w:p>
    <w:p>
      <w:pPr>
        <w:ind w:left="576"/>
      </w:pPr>
      <w:r>
        <w:rPr>
          <w:rFonts w:ascii="Courier New" w:hAnsi="Courier New"/>
          <w:color w:val="1E3A5F"/>
          <w:sz w:val="18"/>
        </w:rPr>
        <w:t xml:space="preserve">    finally:</w:t>
      </w:r>
    </w:p>
    <w:p>
      <w:pPr>
        <w:ind w:left="576"/>
      </w:pPr>
      <w:r>
        <w:rPr>
          <w:rFonts w:ascii="Courier New" w:hAnsi="Courier New"/>
          <w:color w:val="1E3A5F"/>
          <w:sz w:val="18"/>
        </w:rPr>
        <w:t xml:space="preserve">        db.close()</w:t>
      </w:r>
    </w:p>
    <w:p/>
    <w:p>
      <w:pPr>
        <w:pStyle w:val="Heading2"/>
      </w:pPr>
      <w:r>
        <w:t>Concepts</w:t>
      </w:r>
    </w:p>
    <w:p>
      <w:pPr>
        <w:ind w:left="432"/>
      </w:pPr>
      <w:r>
        <w:rPr>
          <w:b/>
        </w:rPr>
        <w:t xml:space="preserve">SQLAlchemy — </w:t>
      </w:r>
      <w:r>
        <w:t>A Python library (called an ORM — Object Relational Mapper) that lets you interact with databases using Python classes and objects instead of writing raw SQL queries.</w:t>
      </w:r>
    </w:p>
    <w:p>
      <w:pPr>
        <w:ind w:left="432"/>
      </w:pPr>
      <w:r>
        <w:rPr>
          <w:b/>
        </w:rPr>
        <w:t xml:space="preserve">engine — </w:t>
      </w:r>
      <w:r>
        <w:t>The actual low-level connection to the database file. Think of it as the pipeline between Python and the database.</w:t>
      </w:r>
    </w:p>
    <w:p>
      <w:pPr>
        <w:ind w:left="432"/>
      </w:pPr>
      <w:r>
        <w:rPr>
          <w:b/>
        </w:rPr>
        <w:t xml:space="preserve">SessionLocal — </w:t>
      </w:r>
      <w:r>
        <w:t>A factory that creates database sessions. Each session is one conversation with the database — you open it, do your queries, then close it.</w:t>
      </w:r>
    </w:p>
    <w:p>
      <w:pPr>
        <w:ind w:left="432"/>
      </w:pPr>
      <w:r>
        <w:rPr>
          <w:b/>
        </w:rPr>
        <w:t xml:space="preserve">Base — </w:t>
      </w:r>
      <w:r>
        <w:t>The parent class that all your database table models inherit from. SQLAlchemy uses it to track all your tables.</w:t>
      </w:r>
    </w:p>
    <w:p>
      <w:pPr>
        <w:ind w:left="432"/>
      </w:pPr>
      <w:r>
        <w:rPr>
          <w:b/>
        </w:rPr>
        <w:t xml:space="preserve">get_db() — </w:t>
      </w:r>
      <w:r>
        <w:t>A dependency function used by FastAPI routes. It opens a session, yields (hands it) to the route function, then closes it when the route is finished. The yield keyword makes it work like a with-block automatically.</w:t>
      </w:r>
    </w:p>
    <w:p>
      <w:pPr>
        <w:ind w:left="432"/>
      </w:pPr>
      <w:r>
        <w:rPr>
          <w:b/>
        </w:rPr>
        <w:t xml:space="preserve">load_dotenv() — </w:t>
      </w:r>
      <w:r>
        <w:t>Reads the .env file so sensitive values like DATABASE_URL and SECRET_KEY are loaded from environment variables instead of being hardcoded in the source code.</w:t>
      </w:r>
    </w:p>
    <w:p/>
    <w:p>
      <w:pPr>
        <w:pStyle w:val="Heading1"/>
      </w:pPr>
      <w:r>
        <w:t>4. app/models.py — The Database Tables</w:t>
      </w:r>
    </w:p>
    <w:p>
      <w:r>
        <w:t>What it does: Defines the structure of the database using Python classes. Each class becomes a table. Each attribute becomes a column.</w:t>
      </w:r>
    </w:p>
    <w:p/>
    <w:p>
      <w:pPr>
        <w:ind w:left="576"/>
      </w:pPr>
      <w:r>
        <w:rPr>
          <w:rFonts w:ascii="Courier New" w:hAnsi="Courier New"/>
          <w:color w:val="1E3A5F"/>
          <w:sz w:val="18"/>
        </w:rPr>
        <w:t>class User(Base):</w:t>
      </w:r>
    </w:p>
    <w:p>
      <w:pPr>
        <w:ind w:left="576"/>
      </w:pPr>
      <w:r>
        <w:rPr>
          <w:rFonts w:ascii="Courier New" w:hAnsi="Courier New"/>
          <w:color w:val="1E3A5F"/>
          <w:sz w:val="18"/>
        </w:rPr>
        <w:t xml:space="preserve">    __tablename__ = "users"</w:t>
      </w:r>
    </w:p>
    <w:p>
      <w:pPr>
        <w:ind w:left="576"/>
      </w:pPr>
      <w:r>
        <w:rPr>
          <w:rFonts w:ascii="Courier New" w:hAnsi="Courier New"/>
          <w:color w:val="1E3A5F"/>
          <w:sz w:val="18"/>
        </w:rPr>
        <w:t xml:space="preserve">    id              = Column(Integer, primary_key=True)</w:t>
      </w:r>
    </w:p>
    <w:p>
      <w:pPr>
        <w:ind w:left="576"/>
      </w:pPr>
      <w:r>
        <w:rPr>
          <w:rFonts w:ascii="Courier New" w:hAnsi="Courier New"/>
          <w:color w:val="1E3A5F"/>
          <w:sz w:val="18"/>
        </w:rPr>
        <w:t xml:space="preserve">    username        = Column(String, unique=True)</w:t>
      </w:r>
    </w:p>
    <w:p>
      <w:pPr>
        <w:ind w:left="576"/>
      </w:pPr>
      <w:r>
        <w:rPr>
          <w:rFonts w:ascii="Courier New" w:hAnsi="Courier New"/>
          <w:color w:val="1E3A5F"/>
          <w:sz w:val="18"/>
        </w:rPr>
        <w:t xml:space="preserve">    hashed_password = Column(String)</w:t>
      </w:r>
    </w:p>
    <w:p>
      <w:pPr>
        <w:ind w:left="576"/>
      </w:pPr>
      <w:r>
        <w:rPr>
          <w:rFonts w:ascii="Courier New" w:hAnsi="Courier New"/>
          <w:color w:val="1E3A5F"/>
          <w:sz w:val="18"/>
        </w:rPr>
        <w:t xml:space="preserve">    tasks           = relationship("Task", back_populates="owner")</w:t>
      </w:r>
    </w:p>
    <w:p>
      <w:pPr>
        <w:ind w:left="576"/>
      </w:pPr>
      <w:r>
        <w:rPr>
          <w:rFonts w:ascii="Courier New" w:hAnsi="Courier New"/>
          <w:color w:val="1E3A5F"/>
          <w:sz w:val="18"/>
        </w:rPr>
      </w:r>
    </w:p>
    <w:p>
      <w:pPr>
        <w:ind w:left="576"/>
      </w:pPr>
      <w:r>
        <w:rPr>
          <w:rFonts w:ascii="Courier New" w:hAnsi="Courier New"/>
          <w:color w:val="1E3A5F"/>
          <w:sz w:val="18"/>
        </w:rPr>
        <w:t>class Task(Base):</w:t>
      </w:r>
    </w:p>
    <w:p>
      <w:pPr>
        <w:ind w:left="576"/>
      </w:pPr>
      <w:r>
        <w:rPr>
          <w:rFonts w:ascii="Courier New" w:hAnsi="Courier New"/>
          <w:color w:val="1E3A5F"/>
          <w:sz w:val="18"/>
        </w:rPr>
        <w:t xml:space="preserve">    __tablename__ = "tasks"</w:t>
      </w:r>
    </w:p>
    <w:p>
      <w:pPr>
        <w:ind w:left="576"/>
      </w:pPr>
      <w:r>
        <w:rPr>
          <w:rFonts w:ascii="Courier New" w:hAnsi="Courier New"/>
          <w:color w:val="1E3A5F"/>
          <w:sz w:val="18"/>
        </w:rPr>
        <w:t xml:space="preserve">    id         = Column(Integer, primary_key=True)</w:t>
      </w:r>
    </w:p>
    <w:p>
      <w:pPr>
        <w:ind w:left="576"/>
      </w:pPr>
      <w:r>
        <w:rPr>
          <w:rFonts w:ascii="Courier New" w:hAnsi="Courier New"/>
          <w:color w:val="1E3A5F"/>
          <w:sz w:val="18"/>
        </w:rPr>
        <w:t xml:space="preserve">    title      = Column(String)</w:t>
      </w:r>
    </w:p>
    <w:p>
      <w:pPr>
        <w:ind w:left="576"/>
      </w:pPr>
      <w:r>
        <w:rPr>
          <w:rFonts w:ascii="Courier New" w:hAnsi="Courier New"/>
          <w:color w:val="1E3A5F"/>
          <w:sz w:val="18"/>
        </w:rPr>
        <w:t xml:space="preserve">    completed  = Column(Boolean, default=False)</w:t>
      </w:r>
    </w:p>
    <w:p>
      <w:pPr>
        <w:ind w:left="576"/>
      </w:pPr>
      <w:r>
        <w:rPr>
          <w:rFonts w:ascii="Courier New" w:hAnsi="Courier New"/>
          <w:color w:val="1E3A5F"/>
          <w:sz w:val="18"/>
        </w:rPr>
        <w:t xml:space="preserve">    owner_id   = Column(Integer, ForeignKey("users.id"))</w:t>
      </w:r>
    </w:p>
    <w:p>
      <w:pPr>
        <w:ind w:left="576"/>
      </w:pPr>
      <w:r>
        <w:rPr>
          <w:rFonts w:ascii="Courier New" w:hAnsi="Courier New"/>
          <w:color w:val="1E3A5F"/>
          <w:sz w:val="18"/>
        </w:rPr>
        <w:t xml:space="preserve">    owner      = relationship("User", back_populates="tasks")</w:t>
      </w:r>
    </w:p>
    <w:p/>
    <w:p>
      <w:pPr>
        <w:pStyle w:val="Heading2"/>
      </w:pPr>
      <w:r>
        <w:t>Concepts</w:t>
      </w:r>
    </w:p>
    <w:p>
      <w:pPr>
        <w:ind w:left="432"/>
      </w:pPr>
      <w:r>
        <w:rPr>
          <w:b/>
        </w:rPr>
        <w:t xml:space="preserve">ORM Model — </w:t>
      </w:r>
      <w:r>
        <w:t>Each Python class maps to one database table. The class name is the model name; the table name is set by __tablename__.</w:t>
      </w:r>
    </w:p>
    <w:p>
      <w:pPr>
        <w:ind w:left="432"/>
      </w:pPr>
      <w:r>
        <w:rPr>
          <w:b/>
        </w:rPr>
        <w:t xml:space="preserve">Column(Integer, primary_key=True) — </w:t>
      </w:r>
      <w:r>
        <w:t>Creates an auto-incrementing unique ID column. Every row gets a unique number automatically.</w:t>
      </w:r>
    </w:p>
    <w:p>
      <w:pPr>
        <w:ind w:left="432"/>
      </w:pPr>
      <w:r>
        <w:rPr>
          <w:b/>
        </w:rPr>
        <w:t xml:space="preserve">unique=True — </w:t>
      </w:r>
      <w:r>
        <w:t>Enforces that no two rows can have the same value. No two users can share the same username.</w:t>
      </w:r>
    </w:p>
    <w:p>
      <w:pPr>
        <w:ind w:left="432"/>
      </w:pPr>
      <w:r>
        <w:rPr>
          <w:b/>
        </w:rPr>
        <w:t xml:space="preserve">ForeignKey("users.id") — </w:t>
      </w:r>
      <w:r>
        <w:t>Links the tasks table to the users table. Every task stores the ID of the user who owns it. This is a database relationship.</w:t>
      </w:r>
    </w:p>
    <w:p>
      <w:pPr>
        <w:ind w:left="432"/>
      </w:pPr>
      <w:r>
        <w:rPr>
          <w:b/>
        </w:rPr>
        <w:t xml:space="preserve">relationship() — </w:t>
      </w:r>
      <w:r>
        <w:t>A SQLAlchemy feature that lets you write user.tasks to get all tasks for a user, or task.owner to get the user who owns a task. SQLAlchemy generates the SQL JOIN automatically — you do not write it yourself.</w:t>
      </w:r>
    </w:p>
    <w:p/>
    <w:p>
      <w:pPr>
        <w:pStyle w:val="Heading1"/>
      </w:pPr>
      <w:r>
        <w:t>5. app/schemas.py — The Data Validators</w:t>
      </w:r>
    </w:p>
    <w:p>
      <w:r>
        <w:t>What it does: Defines the exact shape of data going into and out of each API endpoint. This is separate from models.py — models define the database, schemas define the API interface.</w:t>
      </w:r>
    </w:p>
    <w:p/>
    <w:p>
      <w:pPr>
        <w:ind w:left="576"/>
      </w:pPr>
      <w:r>
        <w:rPr>
          <w:rFonts w:ascii="Courier New" w:hAnsi="Courier New"/>
          <w:color w:val="1E3A5F"/>
          <w:sz w:val="18"/>
        </w:rPr>
        <w:t>class UserCreate(BaseModel):    # input: what register expects</w:t>
      </w:r>
    </w:p>
    <w:p>
      <w:pPr>
        <w:ind w:left="576"/>
      </w:pPr>
      <w:r>
        <w:rPr>
          <w:rFonts w:ascii="Courier New" w:hAnsi="Courier New"/>
          <w:color w:val="1E3A5F"/>
          <w:sz w:val="18"/>
        </w:rPr>
        <w:t xml:space="preserve">    username: str</w:t>
      </w:r>
    </w:p>
    <w:p>
      <w:pPr>
        <w:ind w:left="576"/>
      </w:pPr>
      <w:r>
        <w:rPr>
          <w:rFonts w:ascii="Courier New" w:hAnsi="Courier New"/>
          <w:color w:val="1E3A5F"/>
          <w:sz w:val="18"/>
        </w:rPr>
        <w:t xml:space="preserve">    password: str</w:t>
      </w:r>
    </w:p>
    <w:p>
      <w:pPr>
        <w:ind w:left="576"/>
      </w:pPr>
      <w:r>
        <w:rPr>
          <w:rFonts w:ascii="Courier New" w:hAnsi="Courier New"/>
          <w:color w:val="1E3A5F"/>
          <w:sz w:val="18"/>
        </w:rPr>
      </w:r>
    </w:p>
    <w:p>
      <w:pPr>
        <w:ind w:left="576"/>
      </w:pPr>
      <w:r>
        <w:rPr>
          <w:rFonts w:ascii="Courier New" w:hAnsi="Courier New"/>
          <w:color w:val="1E3A5F"/>
          <w:sz w:val="18"/>
        </w:rPr>
        <w:t>class UserResponse(BaseModel):  # output: what register returns</w:t>
      </w:r>
    </w:p>
    <w:p>
      <w:pPr>
        <w:ind w:left="576"/>
      </w:pPr>
      <w:r>
        <w:rPr>
          <w:rFonts w:ascii="Courier New" w:hAnsi="Courier New"/>
          <w:color w:val="1E3A5F"/>
          <w:sz w:val="18"/>
        </w:rPr>
        <w:t xml:space="preserve">    id: int</w:t>
      </w:r>
    </w:p>
    <w:p>
      <w:pPr>
        <w:ind w:left="576"/>
      </w:pPr>
      <w:r>
        <w:rPr>
          <w:rFonts w:ascii="Courier New" w:hAnsi="Courier New"/>
          <w:color w:val="1E3A5F"/>
          <w:sz w:val="18"/>
        </w:rPr>
        <w:t xml:space="preserve">    username: str</w:t>
      </w:r>
    </w:p>
    <w:p>
      <w:pPr>
        <w:ind w:left="576"/>
      </w:pPr>
      <w:r>
        <w:rPr>
          <w:rFonts w:ascii="Courier New" w:hAnsi="Courier New"/>
          <w:color w:val="1E3A5F"/>
          <w:sz w:val="18"/>
        </w:rPr>
      </w:r>
    </w:p>
    <w:p>
      <w:pPr>
        <w:ind w:left="576"/>
      </w:pPr>
      <w:r>
        <w:rPr>
          <w:rFonts w:ascii="Courier New" w:hAnsi="Courier New"/>
          <w:color w:val="1E3A5F"/>
          <w:sz w:val="18"/>
        </w:rPr>
        <w:t>class TaskCreate(BaseModel):    # input: what create task expects</w:t>
      </w:r>
    </w:p>
    <w:p>
      <w:pPr>
        <w:ind w:left="576"/>
      </w:pPr>
      <w:r>
        <w:rPr>
          <w:rFonts w:ascii="Courier New" w:hAnsi="Courier New"/>
          <w:color w:val="1E3A5F"/>
          <w:sz w:val="18"/>
        </w:rPr>
        <w:t xml:space="preserve">    title: str</w:t>
      </w:r>
    </w:p>
    <w:p>
      <w:pPr>
        <w:ind w:left="576"/>
      </w:pPr>
      <w:r>
        <w:rPr>
          <w:rFonts w:ascii="Courier New" w:hAnsi="Courier New"/>
          <w:color w:val="1E3A5F"/>
          <w:sz w:val="18"/>
        </w:rPr>
      </w:r>
    </w:p>
    <w:p>
      <w:pPr>
        <w:ind w:left="576"/>
      </w:pPr>
      <w:r>
        <w:rPr>
          <w:rFonts w:ascii="Courier New" w:hAnsi="Courier New"/>
          <w:color w:val="1E3A5F"/>
          <w:sz w:val="18"/>
        </w:rPr>
        <w:t>class TaskResponse(BaseModel):  # output: task data returned</w:t>
      </w:r>
    </w:p>
    <w:p>
      <w:pPr>
        <w:ind w:left="576"/>
      </w:pPr>
      <w:r>
        <w:rPr>
          <w:rFonts w:ascii="Courier New" w:hAnsi="Courier New"/>
          <w:color w:val="1E3A5F"/>
          <w:sz w:val="18"/>
        </w:rPr>
        <w:t xml:space="preserve">    id: int</w:t>
      </w:r>
    </w:p>
    <w:p>
      <w:pPr>
        <w:ind w:left="576"/>
      </w:pPr>
      <w:r>
        <w:rPr>
          <w:rFonts w:ascii="Courier New" w:hAnsi="Courier New"/>
          <w:color w:val="1E3A5F"/>
          <w:sz w:val="18"/>
        </w:rPr>
        <w:t xml:space="preserve">    title: str</w:t>
      </w:r>
    </w:p>
    <w:p>
      <w:pPr>
        <w:ind w:left="576"/>
      </w:pPr>
      <w:r>
        <w:rPr>
          <w:rFonts w:ascii="Courier New" w:hAnsi="Courier New"/>
          <w:color w:val="1E3A5F"/>
          <w:sz w:val="18"/>
        </w:rPr>
        <w:t xml:space="preserve">    completed: bool</w:t>
      </w:r>
    </w:p>
    <w:p>
      <w:pPr>
        <w:ind w:left="576"/>
      </w:pPr>
      <w:r>
        <w:rPr>
          <w:rFonts w:ascii="Courier New" w:hAnsi="Courier New"/>
          <w:color w:val="1E3A5F"/>
          <w:sz w:val="18"/>
        </w:rPr>
      </w:r>
    </w:p>
    <w:p>
      <w:pPr>
        <w:ind w:left="576"/>
      </w:pPr>
      <w:r>
        <w:rPr>
          <w:rFonts w:ascii="Courier New" w:hAnsi="Courier New"/>
          <w:color w:val="1E3A5F"/>
          <w:sz w:val="18"/>
        </w:rPr>
        <w:t>class Token(BaseModel):         # output: what login returns</w:t>
      </w:r>
    </w:p>
    <w:p>
      <w:pPr>
        <w:ind w:left="576"/>
      </w:pPr>
      <w:r>
        <w:rPr>
          <w:rFonts w:ascii="Courier New" w:hAnsi="Courier New"/>
          <w:color w:val="1E3A5F"/>
          <w:sz w:val="18"/>
        </w:rPr>
        <w:t xml:space="preserve">    access_token: str</w:t>
      </w:r>
    </w:p>
    <w:p>
      <w:pPr>
        <w:ind w:left="576"/>
      </w:pPr>
      <w:r>
        <w:rPr>
          <w:rFonts w:ascii="Courier New" w:hAnsi="Courier New"/>
          <w:color w:val="1E3A5F"/>
          <w:sz w:val="18"/>
        </w:rPr>
        <w:t xml:space="preserve">    token_type: str</w:t>
      </w:r>
    </w:p>
    <w:p/>
    <w:p>
      <w:pPr>
        <w:pStyle w:val="Heading2"/>
      </w:pPr>
      <w:r>
        <w:t>Concepts</w:t>
      </w:r>
    </w:p>
    <w:p>
      <w:pPr>
        <w:ind w:left="432"/>
      </w:pPr>
      <w:r>
        <w:rPr>
          <w:b/>
        </w:rPr>
        <w:t xml:space="preserve">Pydantic — </w:t>
      </w:r>
      <w:r>
        <w:t>A Python library for data validation. If a request sends the wrong type (e.g. a number where a string is expected), Pydantic automatically rejects it with a clear error message before your code even runs.</w:t>
      </w:r>
    </w:p>
    <w:p>
      <w:pPr>
        <w:ind w:left="432"/>
      </w:pPr>
      <w:r>
        <w:rPr>
          <w:b/>
        </w:rPr>
        <w:t xml:space="preserve">BaseModel — </w:t>
      </w:r>
      <w:r>
        <w:t>The parent class from Pydantic that all schemas inherit from. It provides automatic validation, serialization, and JSON parsing.</w:t>
      </w:r>
    </w:p>
    <w:p>
      <w:pPr>
        <w:ind w:left="432"/>
      </w:pPr>
      <w:r>
        <w:rPr>
          <w:b/>
        </w:rPr>
        <w:t xml:space="preserve">response_model= — </w:t>
      </w:r>
      <w:r>
        <w:t>When used on a route decorator, FastAPI filters the response data through this schema. Even if your database model has a hashed_password field, the API response only includes what is declared in UserResponse — the password never leaks out.</w:t>
      </w:r>
    </w:p>
    <w:p>
      <w:pPr>
        <w:ind w:left="432"/>
      </w:pPr>
      <w:r>
        <w:rPr>
          <w:b/>
        </w:rPr>
        <w:t xml:space="preserve">class Config: from_attributes = True — </w:t>
      </w:r>
      <w:r>
        <w:t>Tells Pydantic it is allowed to read data from SQLAlchemy model objects (not just plain Python dictionaries). Required to convert database rows to JSON responses.</w:t>
      </w:r>
    </w:p>
    <w:p>
      <w:pPr>
        <w:ind w:left="432"/>
      </w:pPr>
      <w:r>
        <w:rPr>
          <w:b/>
        </w:rPr>
        <w:t xml:space="preserve">@field_validator — </w:t>
      </w:r>
      <w:r>
        <w:t>A custom validation method that runs automatically when data arrives. Used here to check the password is 72 characters or less because bcrypt (the hashing library) has a 72-byte limit.</w:t>
      </w:r>
    </w:p>
    <w:p/>
    <w:p>
      <w:pPr>
        <w:pStyle w:val="Heading1"/>
      </w:pPr>
      <w:r>
        <w:t>6. app/auth.py — Passwords and JWT Tokens</w:t>
      </w:r>
    </w:p>
    <w:p>
      <w:r>
        <w:t>What it does: Contains all the security logic — hashing passwords, creating login tokens, and verifying who a user is on each request.</w:t>
      </w:r>
    </w:p>
    <w:p/>
    <w:p>
      <w:pPr>
        <w:ind w:left="576"/>
      </w:pPr>
      <w:r>
        <w:rPr>
          <w:rFonts w:ascii="Courier New" w:hAnsi="Courier New"/>
          <w:color w:val="1E3A5F"/>
          <w:sz w:val="18"/>
        </w:rPr>
        <w:t>pwd_context = CryptContext(schemes=["bcrypt"], deprecated="auto")</w:t>
      </w:r>
    </w:p>
    <w:p>
      <w:pPr>
        <w:ind w:left="576"/>
      </w:pPr>
      <w:r>
        <w:rPr>
          <w:rFonts w:ascii="Courier New" w:hAnsi="Courier New"/>
          <w:color w:val="1E3A5F"/>
          <w:sz w:val="18"/>
        </w:rPr>
      </w:r>
    </w:p>
    <w:p>
      <w:pPr>
        <w:ind w:left="576"/>
      </w:pPr>
      <w:r>
        <w:rPr>
          <w:rFonts w:ascii="Courier New" w:hAnsi="Courier New"/>
          <w:color w:val="1E3A5F"/>
          <w:sz w:val="18"/>
        </w:rPr>
        <w:t>def hash_password(p):</w:t>
      </w:r>
    </w:p>
    <w:p>
      <w:pPr>
        <w:ind w:left="576"/>
      </w:pPr>
      <w:r>
        <w:rPr>
          <w:rFonts w:ascii="Courier New" w:hAnsi="Courier New"/>
          <w:color w:val="1E3A5F"/>
          <w:sz w:val="18"/>
        </w:rPr>
        <w:t xml:space="preserve">    return pwd_context.hash(p)           # "abc123" → "$2b$12$..."</w:t>
      </w:r>
    </w:p>
    <w:p>
      <w:pPr>
        <w:ind w:left="576"/>
      </w:pPr>
      <w:r>
        <w:rPr>
          <w:rFonts w:ascii="Courier New" w:hAnsi="Courier New"/>
          <w:color w:val="1E3A5F"/>
          <w:sz w:val="18"/>
        </w:rPr>
      </w:r>
    </w:p>
    <w:p>
      <w:pPr>
        <w:ind w:left="576"/>
      </w:pPr>
      <w:r>
        <w:rPr>
          <w:rFonts w:ascii="Courier New" w:hAnsi="Courier New"/>
          <w:color w:val="1E3A5F"/>
          <w:sz w:val="18"/>
        </w:rPr>
        <w:t>def verify_password(plain, hashed):</w:t>
      </w:r>
    </w:p>
    <w:p>
      <w:pPr>
        <w:ind w:left="576"/>
      </w:pPr>
      <w:r>
        <w:rPr>
          <w:rFonts w:ascii="Courier New" w:hAnsi="Courier New"/>
          <w:color w:val="1E3A5F"/>
          <w:sz w:val="18"/>
        </w:rPr>
        <w:t xml:space="preserve">    return pwd_context.verify(plain, hashed)  # True or False</w:t>
      </w:r>
    </w:p>
    <w:p>
      <w:pPr>
        <w:ind w:left="576"/>
      </w:pPr>
      <w:r>
        <w:rPr>
          <w:rFonts w:ascii="Courier New" w:hAnsi="Courier New"/>
          <w:color w:val="1E3A5F"/>
          <w:sz w:val="18"/>
        </w:rPr>
      </w:r>
    </w:p>
    <w:p>
      <w:pPr>
        <w:ind w:left="576"/>
      </w:pPr>
      <w:r>
        <w:rPr>
          <w:rFonts w:ascii="Courier New" w:hAnsi="Courier New"/>
          <w:color w:val="1E3A5F"/>
          <w:sz w:val="18"/>
        </w:rPr>
        <w:t>def create_token(username):</w:t>
      </w:r>
    </w:p>
    <w:p>
      <w:pPr>
        <w:ind w:left="576"/>
      </w:pPr>
      <w:r>
        <w:rPr>
          <w:rFonts w:ascii="Courier New" w:hAnsi="Courier New"/>
          <w:color w:val="1E3A5F"/>
          <w:sz w:val="18"/>
        </w:rPr>
        <w:t xml:space="preserve">    expire = datetime.utcnow() + timedelta(minutes=EXPIRE_MINUTES)</w:t>
      </w:r>
    </w:p>
    <w:p>
      <w:pPr>
        <w:ind w:left="576"/>
      </w:pPr>
      <w:r>
        <w:rPr>
          <w:rFonts w:ascii="Courier New" w:hAnsi="Courier New"/>
          <w:color w:val="1E3A5F"/>
          <w:sz w:val="18"/>
        </w:rPr>
        <w:t xml:space="preserve">    return jwt.encode({"sub": username, "exp": expire}, SECRET_KEY, ALGORITHM)</w:t>
      </w:r>
    </w:p>
    <w:p>
      <w:pPr>
        <w:ind w:left="576"/>
      </w:pPr>
      <w:r>
        <w:rPr>
          <w:rFonts w:ascii="Courier New" w:hAnsi="Courier New"/>
          <w:color w:val="1E3A5F"/>
          <w:sz w:val="18"/>
        </w:rPr>
      </w:r>
    </w:p>
    <w:p>
      <w:pPr>
        <w:ind w:left="576"/>
      </w:pPr>
      <w:r>
        <w:rPr>
          <w:rFonts w:ascii="Courier New" w:hAnsi="Courier New"/>
          <w:color w:val="1E3A5F"/>
          <w:sz w:val="18"/>
        </w:rPr>
        <w:t>def get_current_user(token, db):</w:t>
      </w:r>
    </w:p>
    <w:p>
      <w:pPr>
        <w:ind w:left="576"/>
      </w:pPr>
      <w:r>
        <w:rPr>
          <w:rFonts w:ascii="Courier New" w:hAnsi="Courier New"/>
          <w:color w:val="1E3A5F"/>
          <w:sz w:val="18"/>
        </w:rPr>
        <w:t xml:space="preserve">    payload = jwt.decode(token, SECRET_KEY, algorithms=[ALGORITHM])</w:t>
      </w:r>
    </w:p>
    <w:p>
      <w:pPr>
        <w:ind w:left="576"/>
      </w:pPr>
      <w:r>
        <w:rPr>
          <w:rFonts w:ascii="Courier New" w:hAnsi="Courier New"/>
          <w:color w:val="1E3A5F"/>
          <w:sz w:val="18"/>
        </w:rPr>
        <w:t xml:space="preserve">    username = payload.get("sub")</w:t>
      </w:r>
    </w:p>
    <w:p>
      <w:pPr>
        <w:ind w:left="576"/>
      </w:pPr>
      <w:r>
        <w:rPr>
          <w:rFonts w:ascii="Courier New" w:hAnsi="Courier New"/>
          <w:color w:val="1E3A5F"/>
          <w:sz w:val="18"/>
        </w:rPr>
        <w:t xml:space="preserve">    return db.query(User).filter(User.username == username).first()</w:t>
      </w:r>
    </w:p>
    <w:p/>
    <w:p>
      <w:pPr>
        <w:pStyle w:val="Heading2"/>
      </w:pPr>
      <w:r>
        <w:t>Concepts</w:t>
      </w:r>
    </w:p>
    <w:p>
      <w:pPr>
        <w:ind w:left="432"/>
      </w:pPr>
      <w:r>
        <w:rPr>
          <w:b/>
        </w:rPr>
        <w:t xml:space="preserve">bcrypt — </w:t>
      </w:r>
      <w:r>
        <w:t>A one-way hashing algorithm. You can convert a password into a hash string, but you cannot reverse it. To verify login, you hash the input again and compare the hashes. The real password is never stored anywhere.</w:t>
      </w:r>
    </w:p>
    <w:p>
      <w:pPr>
        <w:ind w:left="432"/>
      </w:pPr>
      <w:r>
        <w:rPr>
          <w:b/>
        </w:rPr>
        <w:t xml:space="preserve">JWT (JSON Web Token) — </w:t>
      </w:r>
      <w:r>
        <w:t>After login, the server creates a signed token containing the username and an expiry time. The browser stores this token and sends it with every future request. The server can verify the token without looking up the database — the signature proves it is genuine.</w:t>
      </w:r>
    </w:p>
    <w:p>
      <w:pPr>
        <w:ind w:left="432"/>
      </w:pPr>
      <w:r>
        <w:rPr>
          <w:b/>
        </w:rPr>
        <w:t xml:space="preserve">SECRET_KEY — </w:t>
      </w:r>
      <w:r>
        <w:t>A secret string used to sign JWT tokens. Anyone who knows this key can create valid tokens — so it must be kept secret and never committed to source code.</w:t>
      </w:r>
    </w:p>
    <w:p>
      <w:pPr>
        <w:ind w:left="432"/>
      </w:pPr>
      <w:r>
        <w:rPr>
          <w:b/>
        </w:rPr>
        <w:t xml:space="preserve">ALGORITHM = "HS256" — </w:t>
      </w:r>
      <w:r>
        <w:t>The signing algorithm used for JWTs. HS256 means HMAC with SHA-256 — a standard cryptographic signing method.</w:t>
      </w:r>
    </w:p>
    <w:p>
      <w:pPr>
        <w:ind w:left="432"/>
      </w:pPr>
      <w:r>
        <w:rPr>
          <w:b/>
        </w:rPr>
        <w:t xml:space="preserve">oauth2_scheme — </w:t>
      </w:r>
      <w:r>
        <w:t>Tells FastAPI to look for a token in the Authorization: Bearer &lt;token&gt; HTTP header on incoming requests.</w:t>
      </w:r>
    </w:p>
    <w:p>
      <w:pPr>
        <w:ind w:left="432"/>
      </w:pPr>
      <w:r>
        <w:rPr>
          <w:b/>
        </w:rPr>
        <w:t xml:space="preserve">get_current_user() — </w:t>
      </w:r>
      <w:r>
        <w:t>A dependency function. When a route declares current_user = Depends(get_current_user), FastAPI automatically decodes the JWT token, finds the user in the database, and injects the user object into the route function. The route does not need to handle any of this itself.</w:t>
      </w:r>
    </w:p>
    <w:p/>
    <w:p>
      <w:pPr>
        <w:pStyle w:val="Heading1"/>
      </w:pPr>
      <w:r>
        <w:t>7. app/routers/auth.py — Register and Login Endpoints</w:t>
      </w:r>
    </w:p>
    <w:p>
      <w:r>
        <w:t>What it does: Defines the two authentication API endpoints — registering a new user and logging in.</w:t>
      </w:r>
    </w:p>
    <w:p/>
    <w:p>
      <w:pPr>
        <w:ind w:left="576"/>
      </w:pPr>
      <w:r>
        <w:rPr>
          <w:rFonts w:ascii="Courier New" w:hAnsi="Courier New"/>
          <w:color w:val="1E3A5F"/>
          <w:sz w:val="18"/>
        </w:rPr>
        <w:t>router = APIRouter(prefix="/auth", tags=["Auth"])</w:t>
      </w:r>
    </w:p>
    <w:p>
      <w:pPr>
        <w:ind w:left="576"/>
      </w:pPr>
      <w:r>
        <w:rPr>
          <w:rFonts w:ascii="Courier New" w:hAnsi="Courier New"/>
          <w:color w:val="1E3A5F"/>
          <w:sz w:val="18"/>
        </w:rPr>
      </w:r>
    </w:p>
    <w:p>
      <w:pPr>
        <w:ind w:left="576"/>
      </w:pPr>
      <w:r>
        <w:rPr>
          <w:rFonts w:ascii="Courier New" w:hAnsi="Courier New"/>
          <w:color w:val="1E3A5F"/>
          <w:sz w:val="18"/>
        </w:rPr>
        <w:t>POST /auth/register   →  create a new user account</w:t>
      </w:r>
    </w:p>
    <w:p>
      <w:pPr>
        <w:ind w:left="576"/>
      </w:pPr>
      <w:r>
        <w:rPr>
          <w:rFonts w:ascii="Courier New" w:hAnsi="Courier New"/>
          <w:color w:val="1E3A5F"/>
          <w:sz w:val="18"/>
        </w:rPr>
        <w:t>POST /auth/login      →  verify credentials, return JWT token</w:t>
      </w:r>
    </w:p>
    <w:p/>
    <w:p>
      <w:pPr>
        <w:pStyle w:val="Heading2"/>
      </w:pPr>
      <w:r>
        <w:t>Register Flow — Step by Step</w:t>
      </w:r>
    </w:p>
    <w:p>
      <w:pPr>
        <w:pStyle w:val="ListNumber"/>
      </w:pPr>
      <w:r>
        <w:t>The browser sends username and password as JSON to POST /auth/register</w:t>
      </w:r>
    </w:p>
    <w:p>
      <w:pPr>
        <w:pStyle w:val="ListNumber"/>
      </w:pPr>
      <w:r>
        <w:t>FastAPI validates the data against the UserCreate schema (Pydantic)</w:t>
      </w:r>
    </w:p>
    <w:p>
      <w:pPr>
        <w:pStyle w:val="ListNumber"/>
      </w:pPr>
      <w:r>
        <w:t>The route checks if the username already exists in the database</w:t>
      </w:r>
    </w:p>
    <w:p>
      <w:pPr>
        <w:pStyle w:val="ListNumber"/>
      </w:pPr>
      <w:r>
        <w:t>If it exists, return HTTP 400 error: "Username already taken"</w:t>
      </w:r>
    </w:p>
    <w:p>
      <w:pPr>
        <w:pStyle w:val="ListNumber"/>
      </w:pPr>
      <w:r>
        <w:t>If it is new, hash the password using bcrypt</w:t>
      </w:r>
    </w:p>
    <w:p>
      <w:pPr>
        <w:pStyle w:val="ListNumber"/>
      </w:pPr>
      <w:r>
        <w:t>Save the new user to the database</w:t>
      </w:r>
    </w:p>
    <w:p>
      <w:pPr>
        <w:pStyle w:val="ListNumber"/>
      </w:pPr>
      <w:r>
        <w:t>Return the user info (id and username only — no password) as HTTP 200</w:t>
      </w:r>
    </w:p>
    <w:p/>
    <w:p>
      <w:pPr>
        <w:pStyle w:val="Heading2"/>
      </w:pPr>
      <w:r>
        <w:t>Login Flow — Step by Step</w:t>
      </w:r>
    </w:p>
    <w:p>
      <w:pPr>
        <w:pStyle w:val="ListNumber"/>
      </w:pPr>
      <w:r>
        <w:t>The browser sends username and password as form data to POST /auth/login</w:t>
      </w:r>
    </w:p>
    <w:p>
      <w:pPr>
        <w:pStyle w:val="ListNumber"/>
      </w:pPr>
      <w:r>
        <w:t>FastAPI reads the form data using OAuth2PasswordRequestForm (required by OAuth2 standard)</w:t>
      </w:r>
    </w:p>
    <w:p>
      <w:pPr>
        <w:pStyle w:val="ListNumber"/>
      </w:pPr>
      <w:r>
        <w:t>Look up the user in the database by username</w:t>
      </w:r>
    </w:p>
    <w:p>
      <w:pPr>
        <w:pStyle w:val="ListNumber"/>
      </w:pPr>
      <w:r>
        <w:t>If user not found OR password does not match the stored hash, return HTTP 401 "Wrong username or password"</w:t>
      </w:r>
    </w:p>
    <w:p>
      <w:pPr>
        <w:pStyle w:val="ListNumber"/>
      </w:pPr>
      <w:r>
        <w:t>If correct, create a JWT token containing the username</w:t>
      </w:r>
    </w:p>
    <w:p>
      <w:pPr>
        <w:pStyle w:val="ListNumber"/>
      </w:pPr>
      <w:r>
        <w:t>Return the token as: {"access_token": "...", "token_type": "bearer"}</w:t>
      </w:r>
    </w:p>
    <w:p/>
    <w:p>
      <w:pPr>
        <w:pStyle w:val="Heading2"/>
      </w:pPr>
      <w:r>
        <w:t>Concepts</w:t>
      </w:r>
    </w:p>
    <w:p>
      <w:pPr>
        <w:ind w:left="432"/>
      </w:pPr>
      <w:r>
        <w:rPr>
          <w:b/>
        </w:rPr>
        <w:t xml:space="preserve">APIRouter — </w:t>
      </w:r>
      <w:r>
        <w:t>A mini FastAPI app you attach to the main app. All routes defined here automatically get the /auth/ prefix. Keeps code organized.</w:t>
      </w:r>
    </w:p>
    <w:p>
      <w:pPr>
        <w:ind w:left="432"/>
      </w:pPr>
      <w:r>
        <w:rPr>
          <w:b/>
        </w:rPr>
        <w:t xml:space="preserve">OAuth2PasswordRequestForm — </w:t>
      </w:r>
      <w:r>
        <w:t>A FastAPI built-in dependency that reads username and password from a form-encoded POST body. Required by the OAuth2 standard for login endpoints.</w:t>
      </w:r>
    </w:p>
    <w:p>
      <w:pPr>
        <w:ind w:left="432"/>
      </w:pPr>
      <w:r>
        <w:rPr>
          <w:b/>
        </w:rPr>
        <w:t xml:space="preserve">HTTP Status Codes — </w:t>
      </w:r>
      <w:r>
        <w:t>200 = OK, 400 = Bad Request (client error), 401 = Unauthorized (wrong credentials), 500 = Server Error.</w:t>
      </w:r>
    </w:p>
    <w:p/>
    <w:p>
      <w:pPr>
        <w:pStyle w:val="Heading1"/>
      </w:pPr>
      <w:r>
        <w:t>8. app/routers/tasks.py — Task CRUD Endpoints</w:t>
      </w:r>
    </w:p>
    <w:p>
      <w:r>
        <w:t>What it does: Defines four endpoints to manage tasks. All endpoints require the user to be logged in.</w:t>
      </w:r>
    </w:p>
    <w:p/>
    <w:p>
      <w:pPr>
        <w:ind w:left="576"/>
      </w:pPr>
      <w:r>
        <w:rPr>
          <w:rFonts w:ascii="Courier New" w:hAnsi="Courier New"/>
          <w:color w:val="1E3A5F"/>
          <w:sz w:val="18"/>
        </w:rPr>
        <w:t>router = APIRouter(prefix="/tasks", tags=["Tasks"])</w:t>
      </w:r>
    </w:p>
    <w:p>
      <w:pPr>
        <w:ind w:left="576"/>
      </w:pPr>
      <w:r>
        <w:rPr>
          <w:rFonts w:ascii="Courier New" w:hAnsi="Courier New"/>
          <w:color w:val="1E3A5F"/>
          <w:sz w:val="18"/>
        </w:rPr>
      </w:r>
    </w:p>
    <w:p>
      <w:pPr>
        <w:ind w:left="576"/>
      </w:pPr>
      <w:r>
        <w:rPr>
          <w:rFonts w:ascii="Courier New" w:hAnsi="Courier New"/>
          <w:color w:val="1E3A5F"/>
          <w:sz w:val="18"/>
        </w:rPr>
        <w:t>GET    /tasks/                   → list your tasks</w:t>
      </w:r>
    </w:p>
    <w:p>
      <w:pPr>
        <w:ind w:left="576"/>
      </w:pPr>
      <w:r>
        <w:rPr>
          <w:rFonts w:ascii="Courier New" w:hAnsi="Courier New"/>
          <w:color w:val="1E3A5F"/>
          <w:sz w:val="18"/>
        </w:rPr>
        <w:t>POST   /tasks/                   → create a new task</w:t>
      </w:r>
    </w:p>
    <w:p>
      <w:pPr>
        <w:ind w:left="576"/>
      </w:pPr>
      <w:r>
        <w:rPr>
          <w:rFonts w:ascii="Courier New" w:hAnsi="Courier New"/>
          <w:color w:val="1E3A5F"/>
          <w:sz w:val="18"/>
        </w:rPr>
        <w:t>PATCH  /tasks/{task_id}/complete → mark a task as done</w:t>
      </w:r>
    </w:p>
    <w:p>
      <w:pPr>
        <w:ind w:left="576"/>
      </w:pPr>
      <w:r>
        <w:rPr>
          <w:rFonts w:ascii="Courier New" w:hAnsi="Courier New"/>
          <w:color w:val="1E3A5F"/>
          <w:sz w:val="18"/>
        </w:rPr>
        <w:t>DELETE /tasks/{task_id}          → delete a task</w:t>
      </w:r>
    </w:p>
    <w:p/>
    <w:p>
      <w:r>
        <w:t>Every route includes current_user = Depends(auth.get_current_user). This means FastAPI automatically validates the JWT token before running the route. If the token is missing or invalid, it returns 401 Unauthorized without even reaching the route code.</w:t>
      </w:r>
    </w:p>
    <w:p>
      <w:r>
        <w:t>All database queries filter by owner_id == current_user.id — so users can only see and modify their own tasks, never other users' tasks.</w:t>
      </w:r>
    </w:p>
    <w:p/>
    <w:p>
      <w:pPr>
        <w:pStyle w:val="Heading2"/>
      </w:pPr>
      <w:r>
        <w:t>Concepts</w:t>
      </w:r>
    </w:p>
    <w:p>
      <w:pPr>
        <w:ind w:left="432"/>
      </w:pPr>
      <w:r>
        <w:rPr>
          <w:b/>
        </w:rPr>
        <w:t xml:space="preserve">CRUD — </w:t>
      </w:r>
      <w:r>
        <w:t>Create, Read, Update, Delete — the four basic database operations. This is the foundation of most web applications.</w:t>
      </w:r>
    </w:p>
    <w:p>
      <w:pPr>
        <w:ind w:left="432"/>
      </w:pPr>
      <w:r>
        <w:rPr>
          <w:b/>
        </w:rPr>
        <w:t xml:space="preserve">status_code=201 — </w:t>
      </w:r>
      <w:r>
        <w:t>HTTP 201 means "Created." Used when a new resource (task) is successfully created.</w:t>
      </w:r>
    </w:p>
    <w:p>
      <w:pPr>
        <w:ind w:left="432"/>
      </w:pPr>
      <w:r>
        <w:rPr>
          <w:b/>
        </w:rPr>
        <w:t xml:space="preserve">status_code=204 — </w:t>
      </w:r>
      <w:r>
        <w:t>HTTP 204 means "No Content." Used for DELETE — the operation succeeded but there is nothing to return.</w:t>
      </w:r>
    </w:p>
    <w:p>
      <w:pPr>
        <w:ind w:left="432"/>
      </w:pPr>
      <w:r>
        <w:rPr>
          <w:b/>
        </w:rPr>
        <w:t xml:space="preserve">{task_id} — </w:t>
      </w:r>
      <w:r>
        <w:t>A path parameter. FastAPI automatically extracts the number from the URL. For example, DELETE /tasks/5 gives you task_id=5.</w:t>
      </w:r>
    </w:p>
    <w:p>
      <w:pPr>
        <w:ind w:left="432"/>
      </w:pPr>
      <w:r>
        <w:rPr>
          <w:b/>
        </w:rPr>
        <w:t xml:space="preserve">Dependency Injection — </w:t>
      </w:r>
      <w:r>
        <w:t>FastAPI's system for sharing code between routes using Depends(). The DB session, the current user, and other shared resources are injected automatically. Routes declare what they need; FastAPI provides it.</w:t>
      </w:r>
    </w:p>
    <w:p/>
    <w:p>
      <w:pPr>
        <w:pStyle w:val="Heading1"/>
      </w:pPr>
      <w:r>
        <w:t>9. frontend/index.html — The Webpage</w:t>
      </w:r>
    </w:p>
    <w:p>
      <w:r>
        <w:t>What it does: Defines the structure of the single-page web application. There are two sections — one for authentication and one for the task app. Only one is visible at a time.</w:t>
      </w:r>
    </w:p>
    <w:p/>
    <w:p>
      <w:pPr>
        <w:ind w:left="576"/>
      </w:pPr>
      <w:r>
        <w:rPr>
          <w:rFonts w:ascii="Courier New" w:hAnsi="Courier New"/>
          <w:color w:val="1E3A5F"/>
          <w:sz w:val="18"/>
        </w:rPr>
        <w:t>#auth-section   ← shown when logged out</w:t>
      </w:r>
    </w:p>
    <w:p>
      <w:pPr>
        <w:ind w:left="576"/>
      </w:pPr>
      <w:r>
        <w:rPr>
          <w:rFonts w:ascii="Courier New" w:hAnsi="Courier New"/>
          <w:color w:val="1E3A5F"/>
          <w:sz w:val="18"/>
        </w:rPr>
        <w:t xml:space="preserve">  - Username input</w:t>
      </w:r>
    </w:p>
    <w:p>
      <w:pPr>
        <w:ind w:left="576"/>
      </w:pPr>
      <w:r>
        <w:rPr>
          <w:rFonts w:ascii="Courier New" w:hAnsi="Courier New"/>
          <w:color w:val="1E3A5F"/>
          <w:sz w:val="18"/>
        </w:rPr>
        <w:t xml:space="preserve">  - Password input</w:t>
      </w:r>
    </w:p>
    <w:p>
      <w:pPr>
        <w:ind w:left="576"/>
      </w:pPr>
      <w:r>
        <w:rPr>
          <w:rFonts w:ascii="Courier New" w:hAnsi="Courier New"/>
          <w:color w:val="1E3A5F"/>
          <w:sz w:val="18"/>
        </w:rPr>
        <w:t xml:space="preserve">  - Register button  (calls register() in app.js)</w:t>
      </w:r>
    </w:p>
    <w:p>
      <w:pPr>
        <w:ind w:left="576"/>
      </w:pPr>
      <w:r>
        <w:rPr>
          <w:rFonts w:ascii="Courier New" w:hAnsi="Courier New"/>
          <w:color w:val="1E3A5F"/>
          <w:sz w:val="18"/>
        </w:rPr>
        <w:t xml:space="preserve">  - Login button     (calls login() in app.js)</w:t>
      </w:r>
    </w:p>
    <w:p>
      <w:pPr>
        <w:ind w:left="576"/>
      </w:pPr>
      <w:r>
        <w:rPr>
          <w:rFonts w:ascii="Courier New" w:hAnsi="Courier New"/>
          <w:color w:val="1E3A5F"/>
          <w:sz w:val="18"/>
        </w:rPr>
        <w:t xml:space="preserve">  - Message area     (shows errors or success)</w:t>
      </w:r>
    </w:p>
    <w:p>
      <w:pPr>
        <w:ind w:left="576"/>
      </w:pPr>
      <w:r>
        <w:rPr>
          <w:rFonts w:ascii="Courier New" w:hAnsi="Courier New"/>
          <w:color w:val="1E3A5F"/>
          <w:sz w:val="18"/>
        </w:rPr>
      </w:r>
    </w:p>
    <w:p>
      <w:pPr>
        <w:ind w:left="576"/>
      </w:pPr>
      <w:r>
        <w:rPr>
          <w:rFonts w:ascii="Courier New" w:hAnsi="Courier New"/>
          <w:color w:val="1E3A5F"/>
          <w:sz w:val="18"/>
        </w:rPr>
        <w:t>#app-section    ← shown when logged in (display:none by default)</w:t>
      </w:r>
    </w:p>
    <w:p>
      <w:pPr>
        <w:ind w:left="576"/>
      </w:pPr>
      <w:r>
        <w:rPr>
          <w:rFonts w:ascii="Courier New" w:hAnsi="Courier New"/>
          <w:color w:val="1E3A5F"/>
          <w:sz w:val="18"/>
        </w:rPr>
        <w:t xml:space="preserve">  - "My Tasks" heading</w:t>
      </w:r>
    </w:p>
    <w:p>
      <w:pPr>
        <w:ind w:left="576"/>
      </w:pPr>
      <w:r>
        <w:rPr>
          <w:rFonts w:ascii="Courier New" w:hAnsi="Courier New"/>
          <w:color w:val="1E3A5F"/>
          <w:sz w:val="18"/>
        </w:rPr>
        <w:t xml:space="preserve">  - Logout button</w:t>
      </w:r>
    </w:p>
    <w:p>
      <w:pPr>
        <w:ind w:left="576"/>
      </w:pPr>
      <w:r>
        <w:rPr>
          <w:rFonts w:ascii="Courier New" w:hAnsi="Courier New"/>
          <w:color w:val="1E3A5F"/>
          <w:sz w:val="18"/>
        </w:rPr>
        <w:t xml:space="preserve">  - New task input + Add Task button</w:t>
      </w:r>
    </w:p>
    <w:p>
      <w:pPr>
        <w:ind w:left="576"/>
      </w:pPr>
      <w:r>
        <w:rPr>
          <w:rFonts w:ascii="Courier New" w:hAnsi="Courier New"/>
          <w:color w:val="1E3A5F"/>
          <w:sz w:val="18"/>
        </w:rPr>
        <w:t xml:space="preserve">  - Task list container (filled dynamically by app.js)</w:t>
      </w:r>
    </w:p>
    <w:p/>
    <w:p>
      <w:pPr>
        <w:pStyle w:val="Heading2"/>
      </w:pPr>
      <w:r>
        <w:t>Concepts</w:t>
      </w:r>
    </w:p>
    <w:p>
      <w:pPr>
        <w:ind w:left="432"/>
      </w:pPr>
      <w:r>
        <w:rPr>
          <w:b/>
        </w:rPr>
        <w:t xml:space="preserve">Single Page Application (SPA) — </w:t>
      </w:r>
      <w:r>
        <w:t>The entire app lives in one HTML file. JavaScript shows or hides sections instead of loading new pages. This makes the app feel faster.</w:t>
      </w:r>
    </w:p>
    <w:p>
      <w:pPr>
        <w:ind w:left="432"/>
      </w:pPr>
      <w:r>
        <w:rPr>
          <w:b/>
        </w:rPr>
        <w:t xml:space="preserve">display:none / display:block — </w:t>
      </w:r>
      <w:r>
        <w:t>CSS properties used by JavaScript to show or hide sections without reloading the page.</w:t>
      </w:r>
    </w:p>
    <w:p>
      <w:pPr>
        <w:ind w:left="432"/>
      </w:pPr>
      <w:r>
        <w:rPr>
          <w:b/>
        </w:rPr>
        <w:t xml:space="preserve">&lt;script src="app.js"&gt; — </w:t>
      </w:r>
      <w:r>
        <w:t>Loads the JavaScript file at the bottom of the body so it runs after the HTML is fully loaded.</w:t>
      </w:r>
    </w:p>
    <w:p/>
    <w:p>
      <w:pPr>
        <w:pStyle w:val="Heading1"/>
      </w:pPr>
      <w:r>
        <w:t>10. frontend/app.js — The Browser Logic</w:t>
      </w:r>
    </w:p>
    <w:p>
      <w:r>
        <w:t>What it does: All the interactivity of the frontend. Handles button clicks, makes HTTP requests to the FastAPI backend, and updates the page dynamically.</w:t>
      </w:r>
    </w:p>
    <w:p/>
    <w:p>
      <w:pPr>
        <w:pStyle w:val="Heading2"/>
      </w:pPr>
      <w:r>
        <w:t>Key Variables</w:t>
      </w:r>
    </w:p>
    <w:p>
      <w:pPr>
        <w:ind w:left="576"/>
      </w:pPr>
      <w:r>
        <w:rPr>
          <w:rFonts w:ascii="Courier New" w:hAnsi="Courier New"/>
          <w:color w:val="1E3A5F"/>
          <w:sz w:val="18"/>
        </w:rPr>
        <w:t>const API = "http://localhost:8000"   // backend base URL</w:t>
      </w:r>
    </w:p>
    <w:p>
      <w:pPr>
        <w:ind w:left="576"/>
      </w:pPr>
      <w:r>
        <w:rPr>
          <w:rFonts w:ascii="Courier New" w:hAnsi="Courier New"/>
          <w:color w:val="1E3A5F"/>
          <w:sz w:val="18"/>
        </w:rPr>
        <w:t>let token = localStorage.getItem("token")  // load saved token</w:t>
      </w:r>
    </w:p>
    <w:p>
      <w:pPr>
        <w:ind w:left="576"/>
      </w:pPr>
      <w:r>
        <w:rPr>
          <w:rFonts w:ascii="Courier New" w:hAnsi="Courier New"/>
          <w:color w:val="1E3A5F"/>
          <w:sz w:val="18"/>
        </w:rPr>
      </w:r>
    </w:p>
    <w:p>
      <w:pPr>
        <w:ind w:left="576"/>
      </w:pPr>
      <w:r>
        <w:rPr>
          <w:rFonts w:ascii="Courier New" w:hAnsi="Courier New"/>
          <w:color w:val="1E3A5F"/>
          <w:sz w:val="18"/>
        </w:rPr>
        <w:t>if (token) showApp()   // if already logged in, skip the login screen</w:t>
      </w:r>
    </w:p>
    <w:p/>
    <w:p>
      <w:pPr>
        <w:pStyle w:val="Heading2"/>
      </w:pPr>
      <w:r>
        <w:t>Functions</w:t>
      </w:r>
    </w:p>
    <w:p>
      <w:pPr>
        <w:ind w:left="432"/>
      </w:pPr>
      <w:r>
        <w:rPr>
          <w:b/>
        </w:rPr>
        <w:t xml:space="preserve">register() — </w:t>
      </w:r>
      <w:r>
        <w:t>Reads username and password from the inputs. Sends a POST request to /auth/register with JSON body. Shows success or error message.</w:t>
      </w:r>
    </w:p>
    <w:p>
      <w:pPr>
        <w:ind w:left="432"/>
      </w:pPr>
      <w:r>
        <w:rPr>
          <w:b/>
        </w:rPr>
        <w:t xml:space="preserve">login() — </w:t>
      </w:r>
      <w:r>
        <w:t>Reads username and password. Sends a POST to /auth/login with form-encoded data. On success, saves the JWT token to localStorage and calls showApp().</w:t>
      </w:r>
    </w:p>
    <w:p>
      <w:pPr>
        <w:ind w:left="432"/>
      </w:pPr>
      <w:r>
        <w:rPr>
          <w:b/>
        </w:rPr>
        <w:t xml:space="preserve">logout() — </w:t>
      </w:r>
      <w:r>
        <w:t>Removes the token from localStorage, hides the app section, shows the login screen.</w:t>
      </w:r>
    </w:p>
    <w:p>
      <w:pPr>
        <w:ind w:left="432"/>
      </w:pPr>
      <w:r>
        <w:rPr>
          <w:b/>
        </w:rPr>
        <w:t xml:space="preserve">showApp() — </w:t>
      </w:r>
      <w:r>
        <w:t>Hides the login section, shows the task app section, calls loadTasks().</w:t>
      </w:r>
    </w:p>
    <w:p>
      <w:pPr>
        <w:ind w:left="432"/>
      </w:pPr>
      <w:r>
        <w:rPr>
          <w:b/>
        </w:rPr>
        <w:t xml:space="preserve">loadTasks() — </w:t>
      </w:r>
      <w:r>
        <w:t>Sends GET /tasks/ with the Authorization header. Receives the task list as JSON. Creates a div element for each task and adds it to the page.</w:t>
      </w:r>
    </w:p>
    <w:p>
      <w:pPr>
        <w:ind w:left="432"/>
      </w:pPr>
      <w:r>
        <w:rPr>
          <w:b/>
        </w:rPr>
        <w:t xml:space="preserve">createTask() — </w:t>
      </w:r>
      <w:r>
        <w:t>Reads the task input. Sends POST /tasks/ with the title. On success, clears the input and reloads the task list.</w:t>
      </w:r>
    </w:p>
    <w:p>
      <w:pPr>
        <w:ind w:left="432"/>
      </w:pPr>
      <w:r>
        <w:rPr>
          <w:b/>
        </w:rPr>
        <w:t xml:space="preserve">completeTask(id) — </w:t>
      </w:r>
      <w:r>
        <w:t>Sends PATCH /tasks/{id}/complete. Then reloads the task list.</w:t>
      </w:r>
    </w:p>
    <w:p>
      <w:pPr>
        <w:ind w:left="432"/>
      </w:pPr>
      <w:r>
        <w:rPr>
          <w:b/>
        </w:rPr>
        <w:t xml:space="preserve">deleteTask(id) — </w:t>
      </w:r>
      <w:r>
        <w:t>Sends DELETE /tasks/{id}. Then reloads the task list.</w:t>
      </w:r>
    </w:p>
    <w:p>
      <w:pPr>
        <w:ind w:left="432"/>
      </w:pPr>
      <w:r>
        <w:rPr>
          <w:b/>
        </w:rPr>
        <w:t xml:space="preserve">handleUnauthorized() — </w:t>
      </w:r>
      <w:r>
        <w:t>Called when any API response returns 401. Clears the token and redirects to the login screen with a "Session expired" message.</w:t>
      </w:r>
    </w:p>
    <w:p/>
    <w:p>
      <w:pPr>
        <w:pStyle w:val="Heading2"/>
      </w:pPr>
      <w:r>
        <w:t>Concepts</w:t>
      </w:r>
    </w:p>
    <w:p>
      <w:pPr>
        <w:ind w:left="432"/>
      </w:pPr>
      <w:r>
        <w:rPr>
          <w:b/>
        </w:rPr>
        <w:t xml:space="preserve">localStorage — </w:t>
      </w:r>
      <w:r>
        <w:t>Browser storage that survives page refresh and closing/reopening the browser. The JWT token is stored here so the user stays logged in between sessions.</w:t>
      </w:r>
    </w:p>
    <w:p>
      <w:pPr>
        <w:ind w:left="432"/>
      </w:pPr>
      <w:r>
        <w:rPr>
          <w:b/>
        </w:rPr>
        <w:t xml:space="preserve">fetch() — </w:t>
      </w:r>
      <w:r>
        <w:t>The browser's built-in function for making HTTP requests to APIs. Returns a Promise that resolves when the response arrives.</w:t>
      </w:r>
    </w:p>
    <w:p>
      <w:pPr>
        <w:ind w:left="432"/>
      </w:pPr>
      <w:r>
        <w:rPr>
          <w:b/>
        </w:rPr>
        <w:t xml:space="preserve">async / await — </w:t>
      </w:r>
      <w:r>
        <w:t>JavaScript syntax for handling asynchronous operations (like HTTP requests) without blocking the page. await pauses the function until the fetch response arrives.</w:t>
      </w:r>
    </w:p>
    <w:p>
      <w:pPr>
        <w:ind w:left="432"/>
      </w:pPr>
      <w:r>
        <w:rPr>
          <w:b/>
        </w:rPr>
        <w:t xml:space="preserve">Authorization: Bearer &lt;token&gt; — </w:t>
      </w:r>
      <w:r>
        <w:t>The HTTP header sent with every authenticated request. The server reads this header to know who is making the request.</w:t>
      </w:r>
    </w:p>
    <w:p>
      <w:pPr>
        <w:ind w:left="432"/>
      </w:pPr>
      <w:r>
        <w:rPr>
          <w:b/>
        </w:rPr>
        <w:t xml:space="preserve">URLSearchParams — </w:t>
      </w:r>
      <w:r>
        <w:t>Used specifically for the login request because OAuth2 requires form-encoded data (not JSON). It formats the data as username=...&amp;password=...</w:t>
      </w:r>
    </w:p>
    <w:p>
      <w:pPr>
        <w:ind w:left="432"/>
      </w:pPr>
      <w:r>
        <w:rPr>
          <w:b/>
        </w:rPr>
        <w:t xml:space="preserve">JSON.stringify() — </w:t>
      </w:r>
      <w:r>
        <w:t>Converts a JavaScript object like {title: "Buy milk"} into a JSON string like '{"title":"Buy milk"}' for sending in a request body.</w:t>
      </w:r>
    </w:p>
    <w:p>
      <w:pPr>
        <w:ind w:left="432"/>
      </w:pPr>
      <w:r>
        <w:rPr>
          <w:b/>
        </w:rPr>
        <w:t xml:space="preserve">res.json() — </w:t>
      </w:r>
      <w:r>
        <w:t>Parses the response body from JSON text into a JavaScript object so you can access its properties.</w:t>
      </w:r>
    </w:p>
    <w:p/>
    <w:p>
      <w:pPr>
        <w:pStyle w:val="Heading1"/>
      </w:pPr>
      <w:r>
        <w:t>How Everything Connects — The Full Flow</w:t>
      </w:r>
    </w:p>
    <w:p>
      <w:pPr>
        <w:pStyle w:val="Heading2"/>
      </w:pPr>
      <w:r>
        <w:t>Registration Flow</w:t>
      </w:r>
    </w:p>
    <w:p>
      <w:pPr>
        <w:pStyle w:val="ListNumber"/>
      </w:pPr>
      <w:r>
        <w:t>User types username + password, clicks Register</w:t>
      </w:r>
    </w:p>
    <w:p>
      <w:pPr>
        <w:pStyle w:val="ListNumber"/>
      </w:pPr>
      <w:r>
        <w:t>app.js sends POST /auth/register with JSON {username, password}</w:t>
      </w:r>
    </w:p>
    <w:p>
      <w:pPr>
        <w:pStyle w:val="ListNumber"/>
      </w:pPr>
      <w:r>
        <w:t>FastAPI validates with UserCreate schema (Pydantic)</w:t>
      </w:r>
    </w:p>
    <w:p>
      <w:pPr>
        <w:pStyle w:val="ListNumber"/>
      </w:pPr>
      <w:r>
        <w:t>routers/auth.py checks if username exists in DB</w:t>
      </w:r>
    </w:p>
    <w:p>
      <w:pPr>
        <w:pStyle w:val="ListNumber"/>
      </w:pPr>
      <w:r>
        <w:t>auth.py hashes the password with bcrypt</w:t>
      </w:r>
    </w:p>
    <w:p>
      <w:pPr>
        <w:pStyle w:val="ListNumber"/>
      </w:pPr>
      <w:r>
        <w:t>New user is saved to users table in tasks.db</w:t>
      </w:r>
    </w:p>
    <w:p>
      <w:pPr>
        <w:pStyle w:val="ListNumber"/>
      </w:pPr>
      <w:r>
        <w:t>Response: {id, username} is sent back</w:t>
      </w:r>
    </w:p>
    <w:p>
      <w:pPr>
        <w:pStyle w:val="ListNumber"/>
      </w:pPr>
      <w:r>
        <w:t>app.js shows "Registered! Now login."</w:t>
      </w:r>
    </w:p>
    <w:p/>
    <w:p>
      <w:pPr>
        <w:pStyle w:val="Heading2"/>
      </w:pPr>
      <w:r>
        <w:t>Login Flow</w:t>
      </w:r>
    </w:p>
    <w:p>
      <w:pPr>
        <w:pStyle w:val="ListNumber"/>
      </w:pPr>
      <w:r>
        <w:t>User clicks Login</w:t>
      </w:r>
    </w:p>
    <w:p>
      <w:pPr>
        <w:pStyle w:val="ListNumber"/>
      </w:pPr>
      <w:r>
        <w:t>app.js sends POST /auth/login with form data</w:t>
      </w:r>
    </w:p>
    <w:p>
      <w:pPr>
        <w:pStyle w:val="ListNumber"/>
      </w:pPr>
      <w:r>
        <w:t>routers/auth.py looks up the user in the database</w:t>
      </w:r>
    </w:p>
    <w:p>
      <w:pPr>
        <w:pStyle w:val="ListNumber"/>
      </w:pPr>
      <w:r>
        <w:t>auth.py verifies the password against the bcrypt hash</w:t>
      </w:r>
    </w:p>
    <w:p>
      <w:pPr>
        <w:pStyle w:val="ListNumber"/>
      </w:pPr>
      <w:r>
        <w:t>auth.py creates a JWT token signed with SECRET_KEY</w:t>
      </w:r>
    </w:p>
    <w:p>
      <w:pPr>
        <w:pStyle w:val="ListNumber"/>
      </w:pPr>
      <w:r>
        <w:t>Response: {access_token, token_type} is sent back</w:t>
      </w:r>
    </w:p>
    <w:p>
      <w:pPr>
        <w:pStyle w:val="ListNumber"/>
      </w:pPr>
      <w:r>
        <w:t>app.js stores the token in localStorage</w:t>
      </w:r>
    </w:p>
    <w:p>
      <w:pPr>
        <w:pStyle w:val="ListNumber"/>
      </w:pPr>
      <w:r>
        <w:t>showApp() is called — login screen hides, task list appears</w:t>
      </w:r>
    </w:p>
    <w:p/>
    <w:p>
      <w:pPr>
        <w:pStyle w:val="Heading2"/>
      </w:pPr>
      <w:r>
        <w:t>Loading Tasks Flow</w:t>
      </w:r>
    </w:p>
    <w:p>
      <w:pPr>
        <w:pStyle w:val="ListNumber"/>
      </w:pPr>
      <w:r>
        <w:t>showApp() calls loadTasks()</w:t>
      </w:r>
    </w:p>
    <w:p>
      <w:pPr>
        <w:pStyle w:val="ListNumber"/>
      </w:pPr>
      <w:r>
        <w:t>app.js sends GET /tasks/ with Authorization: Bearer &lt;token&gt; header</w:t>
      </w:r>
    </w:p>
    <w:p>
      <w:pPr>
        <w:pStyle w:val="ListNumber"/>
      </w:pPr>
      <w:r>
        <w:t>auth.get_current_user() decodes the JWT token</w:t>
      </w:r>
    </w:p>
    <w:p>
      <w:pPr>
        <w:pStyle w:val="ListNumber"/>
      </w:pPr>
      <w:r>
        <w:t>The username from the token is used to look up the user in the DB</w:t>
      </w:r>
    </w:p>
    <w:p>
      <w:pPr>
        <w:pStyle w:val="ListNumber"/>
      </w:pPr>
      <w:r>
        <w:t>routers/tasks.py queries tasks where owner_id == current_user.id</w:t>
      </w:r>
    </w:p>
    <w:p>
      <w:pPr>
        <w:pStyle w:val="ListNumber"/>
      </w:pPr>
      <w:r>
        <w:t>Response: list of task objects [{id, title, completed}, ...]</w:t>
      </w:r>
    </w:p>
    <w:p>
      <w:pPr>
        <w:pStyle w:val="ListNumber"/>
      </w:pPr>
      <w:r>
        <w:t>app.js renders each task as a card on the page</w:t>
      </w:r>
    </w:p>
    <w:p/>
    <w:p>
      <w:pPr>
        <w:pStyle w:val="Heading1"/>
      </w:pPr>
      <w:r>
        <w:t>Key Concepts You Are Learning</w:t>
      </w:r>
    </w:p>
    <w:p>
      <w:pPr>
        <w:ind w:left="432"/>
      </w:pPr>
      <w:r>
        <w:rPr>
          <w:b/>
        </w:rPr>
        <w:t xml:space="preserve">REST API — </w:t>
      </w:r>
      <w:r>
        <w:t>A set of URL endpoints that perform specific operations using HTTP methods (GET, POST, PATCH, DELETE). The industry standard for web APIs.</w:t>
      </w:r>
    </w:p>
    <w:p>
      <w:pPr>
        <w:ind w:left="432"/>
      </w:pPr>
      <w:r>
        <w:rPr>
          <w:b/>
        </w:rPr>
        <w:t xml:space="preserve">FastAPI — </w:t>
      </w:r>
      <w:r>
        <w:t>A modern Python web framework for building APIs. Automatically generates documentation, validates requests, and is very fast.</w:t>
      </w:r>
    </w:p>
    <w:p>
      <w:pPr>
        <w:ind w:left="432"/>
      </w:pPr>
      <w:r>
        <w:rPr>
          <w:b/>
        </w:rPr>
        <w:t xml:space="preserve">JWT Authentication — </w:t>
      </w:r>
      <w:r>
        <w:t>A stateless authentication method. The server creates a signed token after login. The client sends it with every request. The server verifies the signature — no session storage needed.</w:t>
      </w:r>
    </w:p>
    <w:p>
      <w:pPr>
        <w:ind w:left="432"/>
      </w:pPr>
      <w:r>
        <w:rPr>
          <w:b/>
        </w:rPr>
        <w:t xml:space="preserve">SQLAlchemy ORM — </w:t>
      </w:r>
      <w:r>
        <w:t>Interact with databases using Python objects. Write Python instead of SQL. The ORM generates the SQL queries for you.</w:t>
      </w:r>
    </w:p>
    <w:p>
      <w:pPr>
        <w:ind w:left="432"/>
      </w:pPr>
      <w:r>
        <w:rPr>
          <w:b/>
        </w:rPr>
        <w:t xml:space="preserve">Pydantic Validation — </w:t>
      </w:r>
      <w:r>
        <w:t>Automatic validation of incoming and outgoing data. Wrong types or missing fields are rejected with clear error messages before your code runs.</w:t>
      </w:r>
    </w:p>
    <w:p>
      <w:pPr>
        <w:ind w:left="432"/>
      </w:pPr>
      <w:r>
        <w:rPr>
          <w:b/>
        </w:rPr>
        <w:t xml:space="preserve">Dependency Injection — </w:t>
      </w:r>
      <w:r>
        <w:t>FastAPI's Depends() system. Declare what a route needs (DB session, current user). FastAPI provides it automatically. Keeps routes clean and testable.</w:t>
      </w:r>
    </w:p>
    <w:p>
      <w:pPr>
        <w:ind w:left="432"/>
      </w:pPr>
      <w:r>
        <w:rPr>
          <w:b/>
        </w:rPr>
        <w:t xml:space="preserve">bcrypt Hashing — </w:t>
      </w:r>
      <w:r>
        <w:t>A secure one-way algorithm for storing passwords. You never store the real password — only a hash. Login works by hashing the input and comparing.</w:t>
      </w:r>
    </w:p>
    <w:p>
      <w:pPr>
        <w:ind w:left="432"/>
      </w:pPr>
      <w:r>
        <w:rPr>
          <w:b/>
        </w:rPr>
        <w:t xml:space="preserve">Full-Stack Architecture — </w:t>
      </w:r>
      <w:r>
        <w:t>The backend exposes a REST API. The frontend is a separate HTML/JS application that calls the API using fetch(). The two sides are independent.</w:t>
      </w:r>
    </w:p>
    <w:p>
      <w:pPr>
        <w:ind w:left="432"/>
      </w:pPr>
      <w:r>
        <w:rPr>
          <w:b/>
        </w:rPr>
        <w:t xml:space="preserve">CRUD Operations — </w:t>
      </w:r>
      <w:r>
        <w:t>Create, Read, Update, Delete — the four fundamental database operations that almost every application is built on.</w:t>
      </w:r>
    </w:p>
    <w:p>
      <w:pPr>
        <w:ind w:left="432"/>
      </w:pPr>
      <w:r>
        <w:rPr>
          <w:b/>
        </w:rPr>
        <w:t xml:space="preserve">Environment Variables — </w:t>
      </w:r>
      <w:r>
        <w:t>Sensitive config like SECRET_KEY and DATABASE_URL is stored in a .env file, not in the source code. This prevents secrets from being committed to version control.</w:t>
      </w:r>
    </w:p>
    <w:p/>
    <w:p>
      <w:pPr>
        <w:jc w:val="center"/>
      </w:pPr>
      <w: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